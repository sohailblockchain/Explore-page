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33: Final Project Kick-off &amp; Ideation</w:t>
      </w:r>
    </w:p>
    <w:p>
      <w:r>
        <w:t>Instructor: Sohail Ahmed</w:t>
        <w:br/>
        <w:t>Role: Sr. Data Science &amp; Web3 Engineer</w:t>
        <w:br/>
      </w:r>
    </w:p>
    <w:p>
      <w:pPr>
        <w:pStyle w:val="Heading1"/>
      </w:pPr>
      <w:r>
        <w:t>Lecture Objective</w:t>
      </w:r>
    </w:p>
    <w:p>
      <w:r>
        <w:t>- Understand the purpose of a final project</w:t>
        <w:br/>
        <w:t>- Generate real-world project ideas</w:t>
        <w:br/>
        <w:t>- Identify and select datasets (e.g., Kaggle)</w:t>
        <w:br/>
        <w:t>- Define clear project scope and goals</w:t>
        <w:br/>
        <w:t>- Prepare and present a project pitch</w:t>
      </w:r>
    </w:p>
    <w:p>
      <w:pPr>
        <w:pStyle w:val="Heading1"/>
      </w:pPr>
      <w:r>
        <w:t>What is a Final Project?</w:t>
      </w:r>
    </w:p>
    <w:p>
      <w:r>
        <w:t>A Final Project is a complete, real-world problem-solving task where students:</w:t>
        <w:br/>
        <w:t>- Apply all learned concepts</w:t>
        <w:br/>
        <w:t>- Work on real datasets</w:t>
        <w:br/>
        <w:t>- Build end-to-end solutions</w:t>
        <w:br/>
        <w:t>- Present their work professionally</w:t>
      </w:r>
    </w:p>
    <w:p>
      <w:pPr>
        <w:pStyle w:val="Heading1"/>
      </w:pPr>
      <w:r>
        <w:t>Why Final Projects are Important</w:t>
      </w:r>
    </w:p>
    <w:p>
      <w:r>
        <w:t>- Simulates real industry work</w:t>
        <w:br/>
        <w:t>- Builds portfolio for jobs</w:t>
        <w:br/>
        <w:t>- Improves problem-solving skills</w:t>
        <w:br/>
        <w:t>- Helps in interviews and freelancing</w:t>
      </w:r>
    </w:p>
    <w:p>
      <w:pPr>
        <w:pStyle w:val="Heading1"/>
      </w:pPr>
      <w:r>
        <w:t>Brainstorming Project Ideas</w:t>
      </w:r>
    </w:p>
    <w:p>
      <w:r>
        <w:t>Brainstorming is the process of generating multiple ideas without judging them initially.</w:t>
        <w:br/>
        <w:br/>
        <w:t>Steps:</w:t>
        <w:br/>
        <w:t>1. Identify your interest (Healthcare, Finance, E-commerce, Blockchain)</w:t>
        <w:br/>
        <w:t>2. Ask problem-based questions:</w:t>
        <w:br/>
        <w:t xml:space="preserve">   - Can we predict something?</w:t>
        <w:br/>
        <w:t xml:space="preserve">   - Can we automate something?</w:t>
        <w:br/>
        <w:t xml:space="preserve">   - Can we improve decision-making?</w:t>
      </w:r>
    </w:p>
    <w:p>
      <w:pPr>
        <w:pStyle w:val="Heading1"/>
      </w:pPr>
      <w:r>
        <w:t>Real-Life Project Ideas</w:t>
      </w:r>
    </w:p>
    <w:p>
      <w:r>
        <w:t>E-commerce:</w:t>
        <w:br/>
        <w:t>- Product Recommendation System</w:t>
        <w:br/>
        <w:t>- Customer Churn Prediction</w:t>
        <w:br/>
        <w:br/>
        <w:t>Healthcare:</w:t>
        <w:br/>
        <w:t>- Disease Prediction System</w:t>
        <w:br/>
        <w:t>- Patient Risk Analysis</w:t>
        <w:br/>
        <w:br/>
        <w:t>Finance:</w:t>
        <w:br/>
        <w:t>- Fraud Detection</w:t>
        <w:br/>
        <w:t>- Stock Price Prediction</w:t>
        <w:br/>
        <w:br/>
        <w:t>Blockchain:</w:t>
        <w:br/>
        <w:t>- Smart Contract Risk Analyzer</w:t>
        <w:br/>
        <w:t>- NFT Price Prediction</w:t>
        <w:br/>
        <w:t>- Crypto Trend Analysis</w:t>
      </w:r>
    </w:p>
    <w:p>
      <w:pPr>
        <w:pStyle w:val="Heading1"/>
      </w:pPr>
      <w:r>
        <w:t>Dataset Selection</w:t>
      </w:r>
    </w:p>
    <w:p>
      <w:r>
        <w:t>Popular platforms:</w:t>
        <w:br/>
        <w:t>- Kaggle</w:t>
        <w:br/>
        <w:t>- Google Dataset Search</w:t>
        <w:br/>
        <w:t>- UCI Repository</w:t>
        <w:br/>
        <w:br/>
        <w:t>Good dataset should be:</w:t>
        <w:br/>
        <w:t>- Clean and structured</w:t>
        <w:br/>
        <w:t>- Enough data</w:t>
        <w:br/>
        <w:t>- Relevant to problem</w:t>
      </w:r>
    </w:p>
    <w:p>
      <w:pPr>
        <w:pStyle w:val="Heading1"/>
      </w:pPr>
      <w:r>
        <w:t>Project Scope &amp; Goals</w:t>
      </w:r>
    </w:p>
    <w:p>
      <w:r>
        <w:t>Use SMART goals:</w:t>
        <w:br/>
        <w:t>- Specific</w:t>
        <w:br/>
        <w:t>- Measurable</w:t>
        <w:br/>
        <w:t>- Achievable</w:t>
        <w:br/>
        <w:t>- Relevant</w:t>
        <w:br/>
        <w:t>- Time-bound</w:t>
        <w:br/>
        <w:br/>
        <w:t>Example:</w:t>
        <w:br/>
        <w:t>Good: Predict churn with 80% accuracy</w:t>
        <w:br/>
        <w:t>Bad: Build ML model</w:t>
      </w:r>
    </w:p>
    <w:p>
      <w:pPr>
        <w:pStyle w:val="Heading1"/>
      </w:pPr>
      <w:r>
        <w:t>Project Structure</w:t>
      </w:r>
    </w:p>
    <w:p>
      <w:r>
        <w:t>1. Problem Statement</w:t>
        <w:br/>
        <w:t>2. Data Collection</w:t>
        <w:br/>
        <w:t>3. Data Cleaning</w:t>
        <w:br/>
        <w:t>4. EDA</w:t>
        <w:br/>
        <w:t>5. Model Building</w:t>
        <w:br/>
        <w:t>6. Evaluation</w:t>
        <w:br/>
        <w:t>7. Deployment</w:t>
        <w:br/>
        <w:t>8. Presentation</w:t>
      </w:r>
    </w:p>
    <w:p>
      <w:pPr>
        <w:pStyle w:val="Heading1"/>
      </w:pPr>
      <w:r>
        <w:t>Presentation &amp; Workshop</w:t>
      </w:r>
    </w:p>
    <w:p>
      <w:r>
        <w:t>Students will present:</w:t>
        <w:br/>
        <w:t>- Project Title</w:t>
        <w:br/>
        <w:t>- Problem Statement</w:t>
        <w:br/>
        <w:t>- Dataset</w:t>
        <w:br/>
        <w:t>- Approach</w:t>
        <w:br/>
        <w:t>- Expected Results</w:t>
        <w:br/>
        <w:br/>
        <w:t>Instructor will give feedback on feasibility and improvement</w:t>
      </w:r>
    </w:p>
    <w:p>
      <w:pPr>
        <w:pStyle w:val="Heading1"/>
      </w:pPr>
      <w:r>
        <w:t>Assignments</w:t>
      </w:r>
    </w:p>
    <w:p>
      <w:r>
        <w:t>Class Task:</w:t>
        <w:br/>
        <w:t>- Choose domain</w:t>
        <w:br/>
        <w:t>- Find dataset</w:t>
        <w:br/>
        <w:t>- Define problem &amp; goal</w:t>
        <w:br/>
        <w:br/>
        <w:t>Homework:</w:t>
        <w:br/>
        <w:t>- Submit project idea with dataset link</w:t>
      </w:r>
    </w:p>
    <w:p>
      <w:pPr>
        <w:pStyle w:val="Heading1"/>
      </w:pPr>
      <w:r>
        <w:t>GitHub Repo Name</w:t>
      </w:r>
    </w:p>
    <w:p>
      <w:r>
        <w:t>final-project-data-science</w:t>
      </w:r>
    </w:p>
    <w:p>
      <w:pPr>
        <w:pStyle w:val="Heading1"/>
      </w:pPr>
      <w:r>
        <w:t>README Template</w:t>
      </w:r>
    </w:p>
    <w:p>
      <w:r>
        <w:t># Final Project - Data Science</w:t>
        <w:br/>
        <w:br/>
        <w:t>## Project Title</w:t>
        <w:br/>
        <w:t>Customer Churn Prediction</w:t>
        <w:br/>
        <w:br/>
        <w:t>## Problem Statement</w:t>
        <w:br/>
        <w:t>Predict customer churn</w:t>
        <w:br/>
        <w:br/>
        <w:t>## Dataset</w:t>
        <w:br/>
        <w:t>Kaggle link</w:t>
        <w:br/>
        <w:br/>
        <w:t>## Approach</w:t>
        <w:br/>
        <w:t>- Cleaning</w:t>
        <w:br/>
        <w:t>- EDA</w:t>
        <w:br/>
        <w:t>- Modeling</w:t>
        <w:br/>
        <w:br/>
        <w:t>## Expected Outcome</w:t>
        <w:br/>
        <w:t>80%+ accuracy</w:t>
      </w:r>
    </w:p>
    <w:p>
      <w:pPr>
        <w:pStyle w:val="Heading1"/>
      </w:pPr>
      <w:r>
        <w:t>Summary</w:t>
      </w:r>
    </w:p>
    <w:p>
      <w:r>
        <w:t>- Learned brainstorming</w:t>
        <w:br/>
        <w:t>- Dataset selection</w:t>
        <w:br/>
        <w:t>- Goal setting</w:t>
        <w:br/>
        <w:t>- Project pitching</w:t>
        <w:br/>
        <w:br/>
        <w:t>Next: Start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